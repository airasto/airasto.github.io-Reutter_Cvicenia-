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Prepis porady – projekt BV-15 (odvetrávací ventil batérie)</w:t>
      </w:r>
    </w:p>
    <w:p>
      <w:r>
        <w:rPr>
          <w:b w:val="0"/>
          <w:color w:val="6B6B6B"/>
          <w:sz w:val="18"/>
        </w:rPr>
        <w:t>Teams, 13. 10. 2026, 9:00–9:52 | automatický prepis, upravený</w:t>
      </w:r>
    </w:p>
    <w:p>
      <w:pPr>
        <w:ind w:left="454"/>
      </w:pPr>
      <w:r>
        <w:rPr>
          <w:color w:val="333333"/>
          <w:sz w:val="21"/>
        </w:rPr>
        <w:t>Juraj Babiak (vedúci projektu): Dobré ráno. Dnes potrebujeme rozhodnúť termín vzoriek pre Alpenmobil a pozrieť sa na membránu. SOP je stále 1. marca 2027.</w:t>
      </w:r>
      <w:r>
        <w:br/>
      </w:r>
      <w:r>
        <w:rPr>
          <w:color w:val="333333"/>
          <w:sz w:val="21"/>
        </w:rPr>
        <w:t>Martin Hrnčiar (procesy): Forma F-31 prišla z nástrojárne minulý týždeň. Prvé vzorkovanie sme robili v piatok, rozmery sú v poriadku okrem výšky ventilu, tá je o 0,15 mm vyššie.</w:t>
      </w:r>
      <w:r>
        <w:br/>
      </w:r>
      <w:r>
        <w:rPr>
          <w:color w:val="333333"/>
          <w:sz w:val="21"/>
        </w:rPr>
        <w:t>Juraj Babiak: Dá sa to opraviť na forme?</w:t>
      </w:r>
      <w:r>
        <w:br/>
      </w:r>
      <w:r>
        <w:rPr>
          <w:color w:val="333333"/>
          <w:sz w:val="21"/>
        </w:rPr>
        <w:t>Martin Hrnčiar: Áno, nástrojáreň to vie upraviť do 31. októbra. Ja s nimi dohodnem termín, dám vedieť do piatka.</w:t>
      </w:r>
      <w:r>
        <w:br/>
      </w:r>
      <w:r>
        <w:rPr>
          <w:color w:val="333333"/>
          <w:sz w:val="21"/>
        </w:rPr>
        <w:t>Katarína Šimková (kvalita): Pre PPAP potrebujeme 300 kusov z jednej série. Kedy ich vieme vyrobiť?</w:t>
      </w:r>
      <w:r>
        <w:br/>
      </w:r>
      <w:r>
        <w:rPr>
          <w:color w:val="333333"/>
          <w:sz w:val="21"/>
        </w:rPr>
        <w:t>Martin Hrnčiar: Po úprave formy, takže reálne v týždni od 9. novembra.</w:t>
      </w:r>
      <w:r>
        <w:br/>
      </w:r>
      <w:r>
        <w:rPr>
          <w:color w:val="333333"/>
          <w:sz w:val="21"/>
        </w:rPr>
        <w:t>Lucia Ondrušová (nákup): Membránu má dodávať nový dodávateľ, Ventix z Poľska. Cenu máme dohodnutú, zmluvu podpíšeme budúci týždeň.</w:t>
      </w:r>
      <w:r>
        <w:br/>
      </w:r>
      <w:r>
        <w:rPr>
          <w:color w:val="333333"/>
          <w:sz w:val="21"/>
        </w:rPr>
        <w:t>Katarína Šimková: Má Ventix PPAP na membránu? Bez toho nemôžeme ísť k zákazníkovi.</w:t>
      </w:r>
      <w:r>
        <w:br/>
      </w:r>
      <w:r>
        <w:rPr>
          <w:color w:val="333333"/>
          <w:sz w:val="21"/>
        </w:rPr>
        <w:t>Lucia Ondrušová: To neviem, pri výbere to nikto nekontroloval.</w:t>
      </w:r>
      <w:r>
        <w:br/>
      </w:r>
      <w:r>
        <w:rPr>
          <w:color w:val="333333"/>
          <w:sz w:val="21"/>
        </w:rPr>
        <w:t>Juraj Babiak: Dobre, niekto by to mal preveriť čo najskôr, ideálne do konca mesiaca.</w:t>
      </w:r>
      <w:r>
        <w:br/>
      </w:r>
      <w:r>
        <w:rPr>
          <w:color w:val="333333"/>
          <w:sz w:val="21"/>
        </w:rPr>
        <w:t>Peter Valach (výroba): Ja len pripomínam, že L11 je v novembri vyťažený na 94 %. Ak chcete 300 kusov, potrebujem to vedieť dva týždne vopred.</w:t>
      </w:r>
      <w:r>
        <w:br/>
      </w:r>
      <w:r>
        <w:rPr>
          <w:color w:val="333333"/>
          <w:sz w:val="21"/>
        </w:rPr>
        <w:t>Juraj Babiak: Martin, pošli Petrovi plán vzorkovania do 20. októbra.</w:t>
      </w:r>
      <w:r>
        <w:br/>
      </w:r>
      <w:r>
        <w:rPr>
          <w:color w:val="333333"/>
          <w:sz w:val="21"/>
        </w:rPr>
        <w:t>Martin Hrnčiar: Dobre.</w:t>
      </w:r>
      <w:r>
        <w:br/>
      </w:r>
      <w:r>
        <w:rPr>
          <w:color w:val="333333"/>
          <w:sz w:val="21"/>
        </w:rPr>
        <w:t>Katarína Šimková: Ešte DFMEA – zákazník chce aktualizovanú verziu so zmenou membrány. Spravím ju do 6. novembra.</w:t>
      </w:r>
      <w:r>
        <w:br/>
      </w:r>
      <w:r>
        <w:rPr>
          <w:color w:val="333333"/>
          <w:sz w:val="21"/>
        </w:rPr>
        <w:t>Juraj Babiak: Výborne. Ja pripravím informáciu pre Alpenmobil o posune vzoriek, pošlem ju do stredy 15. októbra. Ďakujem všetkým.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6B6B6B"/>
        <w:sz w:val="18"/>
      </w:rPr>
      <w:t>TESNEX s.r.o. | Záhorský priemyselný park 7, 905 01 Senica | interný dokument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