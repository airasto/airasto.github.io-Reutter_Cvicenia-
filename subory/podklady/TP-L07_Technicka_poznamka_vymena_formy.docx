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Technická poznámka – výmena formy F-18 na L07</w:t>
      </w:r>
    </w:p>
    <w:p>
      <w:r>
        <w:rPr>
          <w:b w:val="0"/>
          <w:color w:val="6B6B6B"/>
          <w:sz w:val="18"/>
        </w:rPr>
        <w:t>Autor: technológ M. Kráľ | 8. 10. 2026 | pracovná verzia</w:t>
      </w:r>
    </w:p>
    <w:p>
      <w:r>
        <w:rPr>
          <w:b w:val="0"/>
        </w:rPr>
        <w:t>Poznámky pre nových nastavovačov, píšem tak, ako to robíme v praxi:</w:t>
      </w:r>
    </w:p>
    <w:p>
      <w:pPr>
        <w:ind w:left="454"/>
      </w:pPr>
      <w:r>
        <w:rPr>
          <w:color w:val="333333"/>
          <w:sz w:val="21"/>
        </w:rPr>
        <w:t>forma F-18 (AB-32) cca 1,6 t, upínky typ B (sú v regáli R3 hore)</w:t>
      </w:r>
      <w:r>
        <w:br/>
      </w:r>
      <w:r>
        <w:rPr>
          <w:color w:val="333333"/>
          <w:sz w:val="21"/>
        </w:rPr>
        <w:t>najprv dobehnúť zákazku, vystrekať komoru naprázdno 3x</w:t>
      </w:r>
      <w:r>
        <w:br/>
      </w:r>
      <w:r>
        <w:rPr>
          <w:color w:val="333333"/>
          <w:sz w:val="21"/>
        </w:rPr>
        <w:t>odpojiť temperovanie – POZOR modré hadice sú prívod, červené spiatočka, neprehodiť!!</w:t>
      </w:r>
      <w:r>
        <w:br/>
      </w:r>
      <w:r>
        <w:rPr>
          <w:color w:val="333333"/>
          <w:sz w:val="21"/>
        </w:rPr>
        <w:t>horúce vtoky odpojiť až keď je regulátor na 0, inak to hádže chybu E214</w:t>
      </w:r>
      <w:r>
        <w:br/>
      </w:r>
      <w:r>
        <w:rPr>
          <w:color w:val="333333"/>
          <w:sz w:val="21"/>
        </w:rPr>
        <w:t>žeriav 3,2 t, pásy zo skrine pri L06</w:t>
      </w:r>
      <w:r>
        <w:br/>
      </w:r>
      <w:r>
        <w:rPr>
          <w:color w:val="333333"/>
          <w:sz w:val="21"/>
        </w:rPr>
        <w:t>novú formu centrovať na kolík, upínky dotiahnuť momentom 180 Nm krížom</w:t>
      </w:r>
      <w:r>
        <w:br/>
      </w:r>
      <w:r>
        <w:rPr>
          <w:color w:val="333333"/>
          <w:sz w:val="21"/>
        </w:rPr>
        <w:t>pripojiť médiá, receptúra AB32_F18_v7 v MES</w:t>
      </w:r>
      <w:r>
        <w:br/>
      </w:r>
      <w:r>
        <w:rPr>
          <w:color w:val="333333"/>
          <w:sz w:val="21"/>
        </w:rPr>
        <w:t>prvé 3 výstreky ide do drviča, 4. kus na kontrolu</w:t>
      </w:r>
      <w:r>
        <w:br/>
      </w:r>
      <w:r>
        <w:rPr>
          <w:color w:val="333333"/>
          <w:sz w:val="21"/>
        </w:rPr>
        <w:t>ak je otrep na strane vtoku, zvýšiť dotlak o 20 bar, nie viac</w:t>
      </w:r>
      <w:r>
        <w:br/>
      </w:r>
      <w:r>
        <w:rPr>
          <w:color w:val="333333"/>
          <w:sz w:val="21"/>
        </w:rPr>
        <w:t>celé to má trvať do 45 minút, v noci to trvá dlhšie lebo je tam 1 nastavovač na 4 lisy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